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Elena Rostova, Ph.D.</w:t>
      </w:r>
    </w:p>
    <w:p>
      <w:r>
        <w:t>Boston, MA | elena.rostova@datascience.io | (617) 555-8392 | github.com/erostova</w:t>
      </w:r>
    </w:p>
    <w:p>
      <w:pPr>
        <w:pStyle w:val="Heading1"/>
      </w:pPr>
      <w:r>
        <w:t>Summary</w:t>
      </w:r>
    </w:p>
    <w:p>
      <w:r>
        <w:t>Machine Learning Scientist and Data Engineer with 4 years of experience delivering end-to-end predictive models, deep learning pipelines, and NLP applications into enterprise production systems.</w:t>
      </w:r>
    </w:p>
    <w:p>
      <w:pPr>
        <w:pStyle w:val="Heading1"/>
      </w:pPr>
      <w:r>
        <w:t>Skills</w:t>
      </w:r>
    </w:p>
    <w:p>
      <w:r>
        <w:t>Python, PyTorch, TensorFlow, Scikit-Learn, Pandas, NumPy, SQL, Machine Learning, Deep Learning, Natural Language Processing, Docker, AWS, Git, Data Analysis, REST API</w:t>
      </w:r>
    </w:p>
    <w:p>
      <w:pPr>
        <w:pStyle w:val="Heading1"/>
      </w:pPr>
      <w:r>
        <w:t>Professional Experience</w:t>
      </w:r>
    </w:p>
    <w:p>
      <w:r>
        <w:t>Machine Learning Engineer | Apex Health AI | Mar 2022 – Present</w:t>
      </w:r>
    </w:p>
    <w:p>
      <w:r>
        <w:t>• Built and fine-tuned transformer and NLP classification pipelines using PyTorch and HuggingFace, increasing diagnosis prediction accuracy by 18%.</w:t>
        <w:br/>
        <w:t>• Built containerized model inference microservices with FastAPI and Docker, handling 15k requests per minute.</w:t>
        <w:br/>
        <w:t>• Managed data transformation pipelines with SQL, Pandas, and Scikit-Learn on AWS S3 and EC2.</w:t>
      </w:r>
    </w:p>
    <w:p>
      <w:r>
        <w:t>Data Scientist | BioAnalytics Corp | Sep 2020 – Feb 2022</w:t>
      </w:r>
    </w:p>
    <w:p>
      <w:r>
        <w:t>• Developed predictive regression models and clustering algorithms analyzing clinical trial datasets.</w:t>
        <w:br/>
        <w:t>• Collaborated with engineering to productionize models using Docker and Git version control.</w:t>
      </w:r>
    </w:p>
    <w:p>
      <w:pPr>
        <w:pStyle w:val="Heading1"/>
      </w:pPr>
      <w:r>
        <w:t>Education</w:t>
      </w:r>
    </w:p>
    <w:p>
      <w:r>
        <w:t>Ph.D. in Computational Biology &amp; Data Science | Harvard University | 2016 – 2020</w:t>
        <w:br/>
        <w:t>Bachelor of Science in Mathematics | MIT | 2012 – 2016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